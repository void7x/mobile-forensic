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  <w:jc w:val="center"/>
      </w:pPr>
      <w:r>
        <w:rPr>
          <w:rFonts w:ascii="Calibri" w:hAnsi="Calibri"/>
          <w:b/>
          <w:color w:val="1F4E79"/>
          <w:sz w:val="40"/>
        </w:rPr>
        <w:t>AI IN CYBERSECURITY</w:t>
      </w:r>
    </w:p>
    <w:p>
      <w:pPr>
        <w:spacing w:after="240"/>
        <w:jc w:val="center"/>
      </w:pPr>
      <w:r>
        <w:rPr>
          <w:rFonts w:ascii="Calibri" w:hAnsi="Calibri"/>
          <w:b/>
          <w:sz w:val="24"/>
        </w:rPr>
        <w:t>Step-by-Step Code Reference - Practicals 1, 2, 4, 5, 6, 7 and 9</w:t>
      </w:r>
    </w:p>
    <w:p>
      <w:pPr>
        <w:pStyle w:val="Heading1"/>
        <w:keepNext/>
        <w:spacing w:before="60" w:after="160"/>
      </w:pPr>
      <w:r>
        <w:t>Practical 1 - Anaconda Installation and Hello World</w:t>
      </w:r>
    </w:p>
    <w:p>
      <w:pPr>
        <w:pStyle w:val="Heading2"/>
        <w:keepNext/>
        <w:spacing w:before="100" w:after="80"/>
      </w:pPr>
      <w:r>
        <w:t>Step 5: Run the Python Program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print("Hello World")</w:t>
            </w:r>
          </w:p>
        </w:tc>
      </w:tr>
    </w:tbl>
    <w:p>
      <w:pPr>
        <w:pStyle w:val="Heading1"/>
        <w:keepNext/>
        <w:pageBreakBefore/>
        <w:spacing w:before="60" w:after="160"/>
      </w:pPr>
      <w:r>
        <w:t>Practical 2 - Decision Tree Malware Detection</w:t>
      </w:r>
    </w:p>
    <w:p>
      <w:pPr>
        <w:pStyle w:val="Heading2"/>
        <w:keepNext/>
        <w:spacing w:before="100" w:after="80"/>
      </w:pPr>
      <w:r>
        <w:t>Step 1: Import Libraries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import pandas as pd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import matplotlib.pyplot as plt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sklearn.model_selection import train_test_split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sklearn.tree import DecisionTreeClassifier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sklearn.metrics import accuracy_score, classification_report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sklearn.tree import plot_tree</w:t>
            </w:r>
          </w:p>
        </w:tc>
      </w:tr>
    </w:tbl>
    <w:p>
      <w:pPr>
        <w:pStyle w:val="Heading2"/>
        <w:keepNext/>
        <w:spacing w:before="100" w:after="80"/>
      </w:pPr>
      <w:r>
        <w:t>Step 2: Generate the Dataset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data = {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'file_size': [120, 450, 230, 800, 150, 900, 300, 700, 180, 600],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'suspicious_calls': [1, 8, 2, 12, 0, 15, 3, 10, 1, 9],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'entropy': [4.1, 7.2, 4.5, 7.8, 3.9, 8.0, 5.0, 7.5, 4.2, 7.0],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'malware': [0, 1, 0, 1, 0, 1, 0, 1, 0, 1]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df = pd.DataFrame(data)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df</w:t>
            </w:r>
          </w:p>
        </w:tc>
      </w:tr>
    </w:tbl>
    <w:p>
      <w:pPr>
        <w:pStyle w:val="Heading2"/>
        <w:keepNext/>
        <w:spacing w:before="100" w:after="80"/>
      </w:pPr>
      <w:r>
        <w:t>Step 3: Separate Features and Target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X = df[['file_size', 'suspicious_calls', 'entropy']]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y = df['malware']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print("Features:")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print(X)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print("\nTarget:")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print(y)</w:t>
            </w:r>
          </w:p>
        </w:tc>
      </w:tr>
    </w:tbl>
    <w:p>
      <w:pPr>
        <w:pStyle w:val="Heading2"/>
        <w:keepNext/>
        <w:spacing w:before="100" w:after="80"/>
      </w:pPr>
      <w:r>
        <w:t>Step 4: Split the Dataset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X_train, X_test, y_train, y_test = train_test_split(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X, y, test_size=0.3, random_state=42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print("Training data:")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print(X_train)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print("\nTesting data:")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print(X_test)</w:t>
            </w:r>
          </w:p>
        </w:tc>
      </w:tr>
    </w:tbl>
    <w:p>
      <w:pPr>
        <w:pStyle w:val="Heading2"/>
        <w:keepNext/>
        <w:spacing w:before="100" w:after="80"/>
      </w:pPr>
      <w:r>
        <w:t>Step 5: Train the Decision Tree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model = DecisionTreeClassifier(max_depth=3, random_state=42)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model.fit(X_train, y_train)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print("Decision Tree model trained successfully.")</w:t>
            </w:r>
          </w:p>
        </w:tc>
      </w:tr>
    </w:tbl>
    <w:p>
      <w:pPr>
        <w:pStyle w:val="Heading2"/>
        <w:keepNext/>
        <w:spacing w:before="100" w:after="80"/>
      </w:pPr>
      <w:r>
        <w:t>Step 6: Evaluate the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y_pred = model.predict(X_test)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accuracy = accuracy_score(y_test, y_pred)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print("Predicted values:", y_pred)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print("Actual values:", y_test.values)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print("Accuracy:", accuracy)</w:t>
            </w:r>
          </w:p>
        </w:tc>
      </w:tr>
    </w:tbl>
    <w:p>
      <w:pPr>
        <w:pStyle w:val="Heading2"/>
        <w:keepNext/>
        <w:spacing w:before="100" w:after="80"/>
      </w:pPr>
      <w:r>
        <w:t>Step 7: Predict a New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new_file = [[750, 11, 7.6]]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prediction = model.predict(new_file)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if prediction[0] == 1: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print("Prediction: Malware")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else: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print("Prediction: Benign")</w:t>
            </w:r>
          </w:p>
        </w:tc>
      </w:tr>
    </w:tbl>
    <w:p>
      <w:pPr>
        <w:pStyle w:val="Heading2"/>
        <w:keepNext/>
        <w:spacing w:before="100" w:after="80"/>
      </w:pPr>
      <w:r>
        <w:t>Step 8: Visualize the Decision Tree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plt.figure(figsize=(12, 8))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plot_tree(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model,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feature_names=X.columns,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class_names=['Benign', 'Malware'],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filled=True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plt.title("Decision Tree for Malware Detection")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plt.show()</w:t>
            </w:r>
          </w:p>
        </w:tc>
      </w:tr>
    </w:tbl>
    <w:p>
      <w:pPr>
        <w:pStyle w:val="Heading1"/>
        <w:keepNext/>
        <w:pageBreakBefore/>
        <w:spacing w:before="60" w:after="160"/>
      </w:pPr>
      <w:r>
        <w:t>Practical 4 - Network Anomaly Detection (source manual heading: Practical 3)</w:t>
      </w:r>
    </w:p>
    <w:p>
      <w:pPr>
        <w:pStyle w:val="Heading2"/>
        <w:keepNext/>
        <w:spacing w:before="100" w:after="80"/>
      </w:pPr>
      <w:r>
        <w:t>Step 1: Import the libraries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import numpy as np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import pandas as pd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import matplotlib.pyplot as plt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sklearn.ensemble import IsolationForest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sklearn.tree import DecisionTreeClassifier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sklearn.model_selection import train_test_split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sklearn.metrics import classification_report, confusion_matrix</w:t>
            </w:r>
          </w:p>
        </w:tc>
      </w:tr>
    </w:tbl>
    <w:p>
      <w:pPr>
        <w:pStyle w:val="Heading2"/>
        <w:keepNext/>
        <w:spacing w:before="100" w:after="80"/>
      </w:pPr>
      <w:r>
        <w:t>Step 2: Create the sample network traffic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np.random.seed(42)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# 500 normal records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normal = pd.DataFrame({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'duration':    np.random.normal(5, 1.5, 500),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'bytes_sent': np.random.normal(500, 100, 500),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'connections': np.random.normal(10, 3, 500),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'label': 0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})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# 25 attack records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attack = pd.DataFrame({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'duration':    np.random.normal(30, 5, 25),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'bytes_sent': np.random.normal(5000, 800, 25),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'connections': np.random.normal(120, 20, 25),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'label': 1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})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data = pd.concat([normal, attack]).reset_index(drop=True)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print(data.head())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print(data['label'].value_counts())</w:t>
            </w:r>
          </w:p>
        </w:tc>
      </w:tr>
    </w:tbl>
    <w:p>
      <w:pPr>
        <w:pStyle w:val="Heading2"/>
        <w:keepNext/>
        <w:spacing w:before="100" w:after="80"/>
      </w:pPr>
      <w:r>
        <w:t>Step 3: Visualize the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colors = data['label'].map({0: 'blue', 1: 'red'})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plt.scatter(data['bytes_sent'], data['connections'], c=colors, alpha=0.6)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plt.xlabel('Bytes Sent')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plt.ylabel('Connections')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plt.title('Blue = Normal, Red = Attack')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plt.show()</w:t>
            </w:r>
          </w:p>
        </w:tc>
      </w:tr>
    </w:tbl>
    <w:p>
      <w:pPr>
        <w:pStyle w:val="Heading2"/>
        <w:keepNext/>
        <w:spacing w:before="100" w:after="80"/>
      </w:pPr>
      <w:r>
        <w:t>Step 4: Split the data into training and testing 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X = data[['duration', 'bytes_sent', 'connections']]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y = data['label']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X_train, X_test, y_train, y_test = train_test_split(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X, y, test_size=0.3, random_state=42, stratify=y)</w:t>
            </w:r>
          </w:p>
        </w:tc>
      </w:tr>
    </w:tbl>
    <w:p>
      <w:pPr>
        <w:pStyle w:val="Heading2"/>
        <w:keepNext/>
        <w:spacing w:before="100" w:after="80"/>
      </w:pPr>
      <w:r>
        <w:t>Step 5: Train and test the Decision Tree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clf = DecisionTreeClassifier(max_depth=3, random_state=42)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clf.fit(X_train, y_train)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pred = clf.predict(X_test)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print(confusion_matrix(y_test, pred))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print(classification_report(y_test, pred))</w:t>
            </w:r>
          </w:p>
        </w:tc>
      </w:tr>
    </w:tbl>
    <w:p>
      <w:pPr>
        <w:pStyle w:val="Heading2"/>
        <w:keepNext/>
        <w:spacing w:before="100" w:after="80"/>
      </w:pPr>
      <w:r>
        <w:t>Step 6: Train Isolation Forest and predict anomalies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iso = IsolationForest(n_estimators=100, contamination=0.05, random_state=42)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iso.fit(X)   # no labels used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data['pred'] = iso.predict(X)                 # 1 = normal, -1 = anomaly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data['pred'] = data['pred'].map({1: 0, -1: 1}) # convert to 0/1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print(confusion_matrix(data['label'], data['pred']))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print(classification_report(data['label'], data['pred']))</w:t>
            </w:r>
          </w:p>
        </w:tc>
      </w:tr>
    </w:tbl>
    <w:p>
      <w:pPr>
        <w:pStyle w:val="Heading2"/>
        <w:keepNext/>
        <w:spacing w:before="100" w:after="80"/>
      </w:pPr>
      <w:r>
        <w:t>Step 7: Plot the detected anomalies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colors = data['pred'].map({0: 'blue', 1: 'red'})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plt.scatter(data['bytes_sent'], data['connections'], c=colors, alpha=0.6)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plt.xlabel('Bytes Sent')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plt.ylabel('Connections')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plt.title('Isolation Forest: Red = Detected Anomaly')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plt.show()</w:t>
            </w:r>
          </w:p>
        </w:tc>
      </w:tr>
    </w:tbl>
    <w:p>
      <w:pPr>
        <w:pStyle w:val="Heading1"/>
        <w:keepNext/>
        <w:pageBreakBefore/>
        <w:spacing w:before="60" w:after="160"/>
      </w:pPr>
      <w:r>
        <w:t>Practical 5 - Facial Recognition-Based Authentication (source manual heading: Practical 4)</w:t>
      </w:r>
    </w:p>
    <w:p>
      <w:pPr>
        <w:pStyle w:val="Heading2"/>
        <w:keepNext/>
        <w:spacing w:before="100" w:after="80"/>
      </w:pPr>
      <w:r>
        <w:t>Step 1: Import the libraries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import numpy as np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import matplotlib.pyplot as plt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sklearn.datasets import fetch_olivetti_faces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sklearn.decomposition import PCA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sklearn.neighbors import KNeighborsClassifier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sklearn.model_selection import train_test_split</w:t>
            </w:r>
          </w:p>
        </w:tc>
      </w:tr>
    </w:tbl>
    <w:p>
      <w:pPr>
        <w:pStyle w:val="Heading2"/>
        <w:keepNext/>
        <w:spacing w:before="100" w:after="80"/>
      </w:pPr>
      <w:r>
        <w:t>Step 2: Load the face dataset and view sample faces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faces = fetch_olivetti_faces()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 = faces.data          # each face as 4096 numbers (64 x 64 pixels)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y = faces.target        # person ID: 0 to 39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print("Total images:", X.shape[0], "| People:", len(set(y)))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fig, ax = plt.subplots(1, 5, figsize=(10, 2.5))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for i in range(5):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ax[i].imshow(faces.images[i*10], cmap='gray')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ax[i].set_title(f'Person {i}')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ax[i].axis('off')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plt.show()</w:t>
            </w:r>
          </w:p>
        </w:tc>
      </w:tr>
    </w:tbl>
    <w:p>
      <w:pPr>
        <w:pStyle w:val="Heading2"/>
        <w:keepNext/>
        <w:spacing w:before="100" w:after="80"/>
      </w:pPr>
      <w:r>
        <w:t>Step 3: Enroll the authorized users and keep the rest as impostors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# Persons 0-4 = authorized users, persons 5-39 = impostors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X_auth, y_auth = X[y &lt; 5], y[y &lt; 5]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X_imp = X[y &gt;= 5]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# 70% of authorized images used for enrollment, 30% for testing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X_train, X_test, y_train, y_test = train_test_split(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X_auth, y_auth, test_size=0.3, stratify=y_auth, random_state=42)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print("Enrolled images:", len(X_train), "| Authorized test images:",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  len(X_test), "| Impostor images:", len(X_imp))</w:t>
            </w:r>
          </w:p>
        </w:tc>
      </w:tr>
    </w:tbl>
    <w:p>
      <w:pPr>
        <w:pStyle w:val="Heading2"/>
        <w:keepNext/>
        <w:spacing w:before="100" w:after="80"/>
      </w:pPr>
      <w:r>
        <w:t>Step 4: Extract features with PCA and train the matcher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pca = PCA(n_components=20, random_state=42)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Xtr = pca.fit_transform(X_train)     # learn from enrolled faces only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Xte = pca.transform(X_test)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Ximp = pca.transform(X_imp)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knn = KNeighborsClassifier(n_neighbors=1)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knn.fit(Xtr, y_train)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print("Identification accuracy on authorized users:", knn.score(Xte,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  y_test))</w:t>
            </w:r>
          </w:p>
        </w:tc>
      </w:tr>
    </w:tbl>
    <w:p>
      <w:pPr>
        <w:pStyle w:val="Heading2"/>
        <w:keepNext/>
        <w:spacing w:before="100" w:after="80"/>
      </w:pPr>
      <w:r>
        <w:t>Step 5: Set the acceptance threshold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# distance from each enrolled face to its closest OTHER enrolled face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d_train, _ = knn.kneighbors(Xtr, n_neighbors=2)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threshold = np.percentile(d_train[:, 1], 95)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print("Threshold:", round(threshold, 2))</w:t>
            </w:r>
          </w:p>
        </w:tc>
      </w:tr>
    </w:tbl>
    <w:p>
      <w:pPr>
        <w:pStyle w:val="Heading2"/>
        <w:keepNext/>
        <w:spacing w:before="100" w:after="80"/>
      </w:pPr>
      <w:r>
        <w:t>Step 6: Test the system (FAR and FRR)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d_auth = knn.kneighbors(Xte, n_neighbors=1)[0][:, 0]                      # authorized users' distances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d_imp = knn.kneighbors(Ximp, n_neighbors=1)[0][:, 0]                      # impostors' distances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print("Threshold | FRR (real user rejected) | FAR (impostor accepted)")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for m in [0.6, 0.8, 1.0, 1.2, 1.5]: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t = threshold * m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frr = np.mean(d_auth &gt; t) * 100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far = np.mean(d_imp &lt;= t) * 100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print(f"{t:8.2f} | {frr:12.1f}%             | {far:12.1f}%")</w:t>
            </w:r>
          </w:p>
        </w:tc>
      </w:tr>
    </w:tbl>
    <w:p>
      <w:pPr>
        <w:pStyle w:val="Heading2"/>
        <w:keepNext/>
        <w:spacing w:before="100" w:after="80"/>
      </w:pPr>
      <w:r>
        <w:t>Step 7: Authenticate one authorized user and one impostor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def authenticate(face):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p = pca.transform([face])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dist = knn.kneighbors(p, n_neighbors=1)[0][0][0]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if dist &lt;= threshold: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    return f"ACCEPTED (User {knn.predict(p)[0]})"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return "REJECTED"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fig, ax = plt.subplots(1, 2, figsize=(6, 3))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for a, (name, face) in zip(ax, [("Authorized", X_test[0]), ("Impostor",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X_imp[0])]):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a.imshow(face.reshape(64, 64), cmap='gray')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a.set_title(f"{name}\n{authenticate(face)}")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a.axis('off')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plt.show()</w:t>
            </w:r>
          </w:p>
        </w:tc>
      </w:tr>
    </w:tbl>
    <w:p>
      <w:pPr>
        <w:pStyle w:val="Heading1"/>
        <w:keepNext/>
        <w:pageBreakBefore/>
        <w:spacing w:before="60" w:after="160"/>
      </w:pPr>
      <w:r>
        <w:t>Practical 6 - KNeighborsClassifier-Based Authentication</w:t>
      </w:r>
    </w:p>
    <w:p>
      <w:pPr>
        <w:pStyle w:val="Heading2"/>
        <w:keepNext/>
        <w:spacing w:before="100" w:after="80"/>
      </w:pPr>
      <w:r>
        <w:t>Step 1: Import the Libraries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import numpy as np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import pandas as pd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sklearn.model_selection import train_test_split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sklearn.preprocessing import StandardScaler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sklearn.neighbors import KNeighborsClassifier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sklearn.metrics import accuracy_score, confusion_matrix, classification_report</w:t>
            </w:r>
          </w:p>
        </w:tc>
      </w:tr>
    </w:tbl>
    <w:p>
      <w:pPr>
        <w:pStyle w:val="Heading2"/>
        <w:keepNext/>
        <w:spacing w:before="100" w:after="80"/>
      </w:pPr>
      <w:r>
        <w:t>Step 2: Create the Dataset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np.random.seed(42)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genuine = pd.DataFrame({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'typing_speed': np.random.normal(60, 5, 200),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'key_hold_time': np.random.normal(0.15, 0.02, 200),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'key_gap_time': np.random.normal(0.30, 0.04, 200),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'label': 1})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imposter = pd.DataFrame({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'typing_speed': np.random.normal(45, 8, 200),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'key_hold_time': np.random.normal(0.22, 0.04, 200),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'key_gap_time': np.random.normal(0.45, 0.08, 200),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'label': 0})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data = pd.concat([genuine, imposter]).reset_index(drop=True)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print(data.head())</w:t>
            </w:r>
          </w:p>
        </w:tc>
      </w:tr>
    </w:tbl>
    <w:p>
      <w:pPr>
        <w:pStyle w:val="Heading2"/>
        <w:keepNext/>
        <w:spacing w:before="100" w:after="80"/>
      </w:pPr>
      <w:r>
        <w:t>Step 3: Separate Features and Label, then Split into Train and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X = data.drop('label', axis=1)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y = data['label']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X_train, X_test, y_train, y_test = train_test_split(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X, y, test_size=0.2, random_state=42)</w:t>
            </w:r>
          </w:p>
        </w:tc>
      </w:tr>
    </w:tbl>
    <w:p>
      <w:pPr>
        <w:pStyle w:val="Heading2"/>
        <w:keepNext/>
        <w:spacing w:before="100" w:after="80"/>
      </w:pPr>
      <w:r>
        <w:t>Step 4: Scale the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scaler = StandardScaler()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X_train = scaler.fit_transform(X_train)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X_test = scaler.transform(X_test)</w:t>
            </w:r>
          </w:p>
        </w:tc>
      </w:tr>
    </w:tbl>
    <w:p>
      <w:pPr>
        <w:pStyle w:val="Heading2"/>
        <w:keepNext/>
        <w:spacing w:before="100" w:after="80"/>
      </w:pPr>
      <w:r>
        <w:t>Step 5: Train the KNN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knn = KNeighborsClassifier(n_neighbors=5)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knn.fit(X_train, y_train)</w:t>
            </w:r>
          </w:p>
        </w:tc>
      </w:tr>
    </w:tbl>
    <w:p>
      <w:pPr>
        <w:pStyle w:val="Heading2"/>
        <w:keepNext/>
        <w:spacing w:before="100" w:after="80"/>
      </w:pPr>
      <w:r>
        <w:t>Step 6: Test the Model and Check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y_pred = knn.predict(X_test)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print("Accuracy:", accuracy_score(y_test, y_pred))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print("Confusion Matrix:\n", confusion_matrix(y_test, y_pred))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print(classification_report(y_test, y_pred))</w:t>
            </w:r>
          </w:p>
        </w:tc>
      </w:tr>
    </w:tbl>
    <w:p>
      <w:pPr>
        <w:pStyle w:val="Heading2"/>
        <w:keepNext/>
        <w:spacing w:before="100" w:after="80"/>
      </w:pPr>
      <w:r>
        <w:t>Step 7: Authenticate a New Login Attempt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new_attempt = pd.DataFrame([[58, 0.16, 0.31]], columns=X.columns)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result = knn.predict(scaler.transform(new_attempt))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print("Access Granted" if result[0] == 1 else "Access Denied")</w:t>
            </w:r>
          </w:p>
        </w:tc>
      </w:tr>
    </w:tbl>
    <w:p>
      <w:pPr>
        <w:pStyle w:val="Heading1"/>
        <w:keepNext/>
        <w:pageBreakBefore/>
        <w:spacing w:before="60" w:after="160"/>
      </w:pPr>
      <w:r>
        <w:t>Practical 7 - Fraud Detection Using a Sample Dataset and ML Models</w:t>
      </w:r>
    </w:p>
    <w:p>
      <w:pPr>
        <w:pStyle w:val="Heading2"/>
        <w:keepNext/>
        <w:spacing w:before="100" w:after="80"/>
      </w:pPr>
      <w:r>
        <w:t>Step 1: Import the Libraries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import pandas as pd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sklearn.datasets import make_classification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sklearn.model_selection import train_test_split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sklearn.preprocessing import StandardScaler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sklearn.linear_model import LogisticRegression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sklearn.ensemble import RandomForestClassifier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sklearn.metrics import accuracy_score, confusion_matrix, classification_report</w:t>
            </w:r>
          </w:p>
        </w:tc>
      </w:tr>
    </w:tbl>
    <w:p>
      <w:pPr>
        <w:pStyle w:val="Heading2"/>
        <w:keepNext/>
        <w:spacing w:before="100" w:after="80"/>
      </w:pPr>
      <w:r>
        <w:t>Step 2: Create the Sample Dataset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X, y = make_classification(n_samples=2000, n_features=6, n_informative=4,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                       n_redundant=0, weights=[0.95, 0.05],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                       class_sep=2.0, random_state=42)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data = pd.DataFrame(X, columns=[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'amount', 'time', 'location_risk',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'device_risk', 'num_transactions', 'balance_change'])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data['Class'] = y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print(data.head().round(2))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print(data['Class'].value_counts())</w:t>
            </w:r>
          </w:p>
        </w:tc>
      </w:tr>
    </w:tbl>
    <w:p>
      <w:pPr>
        <w:pStyle w:val="Heading2"/>
        <w:keepNext/>
        <w:spacing w:before="100" w:after="80"/>
      </w:pPr>
      <w:r>
        <w:t>Step 3: Split Features and Label, then Train and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X = data.drop('Class', axis=1)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y = data['Class']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X_train, X_test, y_train, y_test = train_test_split(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X, y, test_size=0.2, random_state=42, stratify=y)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print("Training rows:", len(X_train))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print("Testing rows :", len(X_test))</w:t>
            </w:r>
          </w:p>
        </w:tc>
      </w:tr>
    </w:tbl>
    <w:p>
      <w:pPr>
        <w:pStyle w:val="Heading2"/>
        <w:keepNext/>
        <w:spacing w:before="100" w:after="80"/>
      </w:pPr>
      <w:r>
        <w:t>Step 4: Scale the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scaler = StandardScaler()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X_train = scaler.fit_transform(X_train)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X_test = scaler.transform(X_test)</w:t>
            </w:r>
          </w:p>
        </w:tc>
      </w:tr>
    </w:tbl>
    <w:p>
      <w:pPr>
        <w:pStyle w:val="Heading2"/>
        <w:keepNext/>
        <w:spacing w:before="100" w:after="80"/>
      </w:pPr>
      <w:r>
        <w:t>Step 5: Model 1: Logistic Regression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lr = LogisticRegression(class_weight='balanced', random_state=42)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lr.fit(X_train, y_train)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lr_pred = lr.predict(X_test)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print("Accuracy:", accuracy_score(y_test, lr_pred))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print("Confusion Matrix:\n", confusion_matrix(y_test, lr_pred))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print(classification_report(y_test, lr_pred))</w:t>
            </w:r>
          </w:p>
        </w:tc>
      </w:tr>
    </w:tbl>
    <w:p>
      <w:pPr>
        <w:pStyle w:val="Heading2"/>
        <w:keepNext/>
        <w:spacing w:before="100" w:after="80"/>
      </w:pPr>
      <w:r>
        <w:t>Step 6: Model 2: Random Forest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rf = RandomForestClassifier(n_estimators=100,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                         class_weight='balanced', random_state=42)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rf.fit(X_train, y_train)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rf_pred = rf.predict(X_test)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print("Accuracy:", accuracy_score(y_test, rf_pred))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print("Confusion Matrix:\n", confusion_matrix(y_test, rf_pred))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print(classification_report(y_test, rf_pred))</w:t>
            </w:r>
          </w:p>
        </w:tc>
      </w:tr>
    </w:tbl>
    <w:p>
      <w:pPr>
        <w:pStyle w:val="Heading2"/>
        <w:keepNext/>
        <w:spacing w:before="100" w:after="80"/>
      </w:pPr>
      <w:r>
        <w:t>Step 7: Compare the Two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print("Logistic Regression accuracy:", accuracy_score(y_test, lr_pred))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print("Random Forest accuracy      :", accuracy_score(y_test, rf_pred))</w:t>
            </w:r>
          </w:p>
        </w:tc>
      </w:tr>
    </w:tbl>
    <w:p>
      <w:pPr>
        <w:pStyle w:val="Heading1"/>
        <w:keepNext/>
        <w:pageBreakBefore/>
        <w:spacing w:before="60" w:after="160"/>
      </w:pPr>
      <w:r>
        <w:t>Practical 9 - Evaluating Detector Performance: Feature Engineering</w:t>
      </w:r>
    </w:p>
    <w:p>
      <w:pPr>
        <w:pStyle w:val="Heading2"/>
        <w:keepNext/>
        <w:spacing w:before="100" w:after="80"/>
      </w:pPr>
      <w:r>
        <w:t>Complete Code (All Steps Together)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/>
        <w:tc>
          <w:tcPr>
            <w:tcW w:type="dxa" w:w="9864"/>
            <w:vAlign w:val="top"/>
            <w:shd w:fill="F3F5F7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keepLines w:val="0"/>
              <w:widowControl w:val="0"/>
              <w:spacing w:before="0" w:after="0" w:line="240" w:lineRule="auto"/>
            </w:pPr>
            <w:r>
              <w:rPr>
                <w:rFonts w:ascii="Consolas" w:hAnsi="Consolas" w:eastAsia="Consolas"/>
                <w:color w:val="191919"/>
                <w:sz w:val="17"/>
              </w:rPr>
              <w:t>import numpy as np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import pandas as pd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import matplotlib.pyplot as plt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sklearn.model_selection import train_test_split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sklearn.preprocessing import StandardScaler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sklearn.linear_model import LogisticRegression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from sklearn.metrics import accuracy_score, precision_score, recall_score, f1_score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# Step 1: create the transaction dataset (10% fraud)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np.random.seed(42)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n = 5000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fraud = np.random.rand(n) &lt; 0.10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avg_amount = np.random.lognormal(4, 0.9, n)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amount = np.where(fraud, avg_amount * np.random.lognormal(0.9, 0.35, n),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               avg_amount * np.random.lognormal(0.0, 0.3, n))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hour = np.where(fraud &amp; (np.random.rand(n) &lt; 0.6),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            np.random.randint(0, 6, n), np.random.randint(6, 24, n))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distance = np.where(fraud, np.random.exponential(13, n), np.random.exponential(10, n))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txn_24h = np.where(fraud, np.random.poisson(3, n), np.random.poisson(2, n))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data = pd.DataFrame({'amount': amount, 'avg_amount': avg_amount, 'hour': hour,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                 'distance_km': distance, 'txn_last_24h': txn_24h,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                 'Class': fraud.astype(int)})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print(data['Class'].value_counts())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# Step 2: function to train and evaluate the same model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def evaluate(df):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X, y = df.drop('Class', axis=1), df['Class']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X_tr, X_te, y_tr, y_te = train_test_split(X, y, test_size=0.2,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                                           random_state=42, stratify=y)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sc = StandardScaler()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X_tr, X_te = sc.fit_transform(X_tr), sc.transform(X_te)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model = LogisticRegression(class_weight='balanced', max_iter=1000, random_state=42)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pred = model.fit(X_tr, y_tr).predict(X_te)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return [accuracy_score(y_te, pred), precision_score(y_te, pred),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 xml:space="preserve">            recall_score(y_te, pred), f1_score(y_te, pred)]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# Step 3: BEFORE feature engineering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before = evaluate(data)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# Step 4: feature engineering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eng = data.copy()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eng['amount_ratio'] = eng['amount'] / eng['avg_amount']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eng['is_night'] = (eng['hour'] &lt; 6).astype(int)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eng['log_amount'] = np.log1p(eng['amount'])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eng['distance_x_txn'] = eng['distance_km'] * eng['txn_last_24h']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# Step 5: AFTER feature engineering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after = evaluate(eng)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# Step 6: compare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names = ['Accuracy', 'Precision', 'Recall', 'F1-score']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print(pd.DataFrame({'Before': before, 'After': after}, index=names).round(3))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x = np.arange(4)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plt.bar(x - 0.2, before, 0.4, label='Before', color='red')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plt.bar(x + 0.2, after, 0.4, label='After', color='green')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plt.xticks(x, names); plt.ylabel('Score'); plt.legend()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plt.title('Detector performance: before vs after feature engineering')</w:t>
            </w:r>
            <w:r>
              <w:br/>
            </w:r>
            <w:r>
              <w:rPr>
                <w:rFonts w:ascii="Consolas" w:hAnsi="Consolas" w:eastAsia="Consolas"/>
                <w:color w:val="191919"/>
                <w:sz w:val="17"/>
              </w:rPr>
              <w:t>plt.show()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893" w:right="1008" w:bottom="893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 Cybersecurity - Step-by-Step Code for Practicals 1, 2, 4, 5, 6, 7 and 9</dc:title>
  <dc:subject>Code blocks transcribed from the supplied practical journals and manuals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